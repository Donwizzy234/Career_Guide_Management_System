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</w:r>
    </w:p>
    <w:p>
      <w:pPr>
        <w:pStyle w:val="Heading2"/>
      </w:pPr>
      <w:r>
        <w:t>Career Guide / Psychometric Management System</w:t>
      </w:r>
    </w:p>
    <w:p>
      <w:pPr>
        <w:pStyle w:val="Heading2"/>
      </w:pPr>
      <w:r>
        <w:t>1. Introduction</w:t>
      </w:r>
    </w:p>
    <w:p>
      <w:r>
        <w:t>The Business Requirements Document (BRD) defines the needs, expectations, and required functionality for developing a Career Guidance and Psychometric System. It explains what the system must do from a business perspective, not how it will be built.</w:t>
      </w:r>
    </w:p>
    <w:p>
      <w:pPr>
        <w:pStyle w:val="Heading2"/>
      </w:pPr>
      <w:r>
        <w:t>2. Purpose of the System</w:t>
      </w:r>
    </w:p>
    <w:p>
      <w:r>
        <w:t>The purpose of the system is to assist students in choosing suitable career paths through automated psychometric testing and intelligent recommendation logic.</w:t>
      </w:r>
    </w:p>
    <w:p>
      <w:pPr>
        <w:pStyle w:val="Heading2"/>
      </w:pPr>
      <w:r>
        <w:t>3. Stakeholders</w:t>
      </w:r>
    </w:p>
    <w:p>
      <w:r>
        <w:t>Primary Stakeholders:</w:t>
      </w:r>
    </w:p>
    <w:p>
      <w:r>
        <w:t>- Students</w:t>
      </w:r>
    </w:p>
    <w:p>
      <w:r>
        <w:t>- School Guidance Counsellors</w:t>
      </w:r>
    </w:p>
    <w:p/>
    <w:p>
      <w:r>
        <w:t>Secondary Stakeholders:</w:t>
      </w:r>
    </w:p>
    <w:p>
      <w:r>
        <w:t>- School Administrators</w:t>
      </w:r>
    </w:p>
    <w:p>
      <w:r>
        <w:t>- Parents</w:t>
      </w:r>
    </w:p>
    <w:p>
      <w:r>
        <w:t>- Developers / IT staff</w:t>
      </w:r>
    </w:p>
    <w:p>
      <w:pPr>
        <w:pStyle w:val="Heading2"/>
      </w:pPr>
      <w:r>
        <w:t>4. Business Requirements</w:t>
      </w:r>
    </w:p>
    <w:p>
      <w:r>
        <w:t>BR-1: The system must allow students to register and create their profile.</w:t>
      </w:r>
    </w:p>
    <w:p>
      <w:r>
        <w:t>BR-2: The system must allow students to log in using secure credentials.</w:t>
      </w:r>
    </w:p>
    <w:p>
      <w:r>
        <w:t>BR-3: The system must provide a psychometric/career test.</w:t>
      </w:r>
    </w:p>
    <w:p>
      <w:r>
        <w:t>BR-4: The system must map student responses to predefined career fields.</w:t>
      </w:r>
    </w:p>
    <w:p>
      <w:r>
        <w:t>BR-5: The system must compute scores automatically.</w:t>
      </w:r>
    </w:p>
    <w:p>
      <w:r>
        <w:t>BR-6: The system must recommend careers to students based on test results.</w:t>
      </w:r>
    </w:p>
    <w:p>
      <w:r>
        <w:t>BR-7: The system must allow admin to manage questions, careers, and options.</w:t>
      </w:r>
    </w:p>
    <w:p>
      <w:r>
        <w:t>BR-8: The system must allow admin to view student results.</w:t>
      </w:r>
    </w:p>
    <w:p>
      <w:r>
        <w:t>BR-9: The system must store all data securely in a database.</w:t>
      </w:r>
    </w:p>
    <w:p>
      <w:r>
        <w:t>BR-10: The system must provide simple and user-friendly interfaces.</w:t>
      </w:r>
    </w:p>
    <w:p>
      <w:pPr>
        <w:pStyle w:val="Heading2"/>
      </w:pPr>
      <w:r>
        <w:t>5. Functional Requirements</w:t>
      </w:r>
    </w:p>
    <w:p>
      <w:r>
        <w:t>Student Functional Requirements:</w:t>
      </w:r>
    </w:p>
    <w:p>
      <w:r>
        <w:t>FR-1: Student can create an account.</w:t>
      </w:r>
    </w:p>
    <w:p>
      <w:r>
        <w:t>FR-2: Student can log in with email and password.</w:t>
      </w:r>
    </w:p>
    <w:p>
      <w:r>
        <w:t>FR-3: Student can update their profile.</w:t>
      </w:r>
    </w:p>
    <w:p>
      <w:r>
        <w:t>FR-4: Student can take the career test.</w:t>
      </w:r>
    </w:p>
    <w:p>
      <w:r>
        <w:t>FR-5: Student must answer all questions before submitting.</w:t>
      </w:r>
    </w:p>
    <w:p>
      <w:r>
        <w:t>FR-6: System calculates the total score for each career.</w:t>
      </w:r>
    </w:p>
    <w:p>
      <w:r>
        <w:t>FR-7: System displays the recommended career to the student.</w:t>
      </w:r>
    </w:p>
    <w:p>
      <w:r>
        <w:t>FR-8: Student can view their result history.</w:t>
      </w:r>
    </w:p>
    <w:p/>
    <w:p>
      <w:r>
        <w:t>Admin Functional Requirements:</w:t>
      </w:r>
    </w:p>
    <w:p>
      <w:r>
        <w:t>FR-9: Admin can log in.</w:t>
      </w:r>
    </w:p>
    <w:p>
      <w:r>
        <w:t>FR-10: Admin can add/edit/delete careers.</w:t>
      </w:r>
    </w:p>
    <w:p>
      <w:r>
        <w:t>FR-11: Admin can add/edit/delete questions.</w:t>
      </w:r>
    </w:p>
    <w:p>
      <w:r>
        <w:t>FR-12: Admin can add/edit/delete test options.</w:t>
      </w:r>
    </w:p>
    <w:p>
      <w:r>
        <w:t>FR-13: Admin can view registered students.</w:t>
      </w:r>
    </w:p>
    <w:p>
      <w:r>
        <w:t>FR-14: Admin can view a student’s test results.</w:t>
      </w:r>
    </w:p>
    <w:p>
      <w:pPr>
        <w:pStyle w:val="Heading2"/>
      </w:pPr>
      <w:r>
        <w:t>6. Non-Functional Requirements</w:t>
      </w:r>
    </w:p>
    <w:p>
      <w:r>
        <w:t>Performance Requirements:</w:t>
      </w:r>
    </w:p>
    <w:p>
      <w:r>
        <w:t>NFR-1: System should load pages within 3 seconds.</w:t>
      </w:r>
    </w:p>
    <w:p>
      <w:r>
        <w:t>NFR-2: Should support a minimum of 200–500 users concurrently.</w:t>
      </w:r>
    </w:p>
    <w:p/>
    <w:p>
      <w:r>
        <w:t>Security Requirements:</w:t>
      </w:r>
    </w:p>
    <w:p>
      <w:r>
        <w:t>NFR-3: Passwords must be hashed before storage.</w:t>
      </w:r>
    </w:p>
    <w:p>
      <w:r>
        <w:t>NFR-4: Only admin should access admin dashboard.</w:t>
      </w:r>
    </w:p>
    <w:p>
      <w:r>
        <w:t>NFR-5: System must prevent SQL injection.</w:t>
      </w:r>
    </w:p>
    <w:p/>
    <w:p>
      <w:r>
        <w:t>Usability Requirements:</w:t>
      </w:r>
    </w:p>
    <w:p>
      <w:r>
        <w:t>NFR-6: Interface must be simple and intuitive.</w:t>
      </w:r>
    </w:p>
    <w:p>
      <w:r>
        <w:t>NFR-7: Students should complete the test within 10–15 minutes.</w:t>
      </w:r>
    </w:p>
    <w:p/>
    <w:p>
      <w:r>
        <w:t>Reliability Requirements:</w:t>
      </w:r>
    </w:p>
    <w:p>
      <w:r>
        <w:t>NFR-8: System must be available 99% of the time.</w:t>
      </w:r>
    </w:p>
    <w:p>
      <w:r>
        <w:t>NFR-9: Must support automated backup.</w:t>
      </w:r>
    </w:p>
    <w:p/>
    <w:p>
      <w:r>
        <w:t>Compatibility Requirements:</w:t>
      </w:r>
    </w:p>
    <w:p>
      <w:r>
        <w:t>NFR-10: Must work on major browsers.</w:t>
      </w:r>
    </w:p>
    <w:p>
      <w:pPr>
        <w:pStyle w:val="Heading2"/>
      </w:pPr>
      <w:r>
        <w:t>7. Business Rules</w:t>
      </w:r>
    </w:p>
    <w:p>
      <w:r>
        <w:t>Rule 1: A student must complete all test questions before results appear.</w:t>
      </w:r>
    </w:p>
    <w:p>
      <w:r>
        <w:t>Rule 2: A career must have at least one test option mapped to it.</w:t>
      </w:r>
    </w:p>
    <w:p>
      <w:r>
        <w:t>Rule 3: Admin accounts cannot be created by students.</w:t>
      </w:r>
    </w:p>
    <w:p>
      <w:r>
        <w:t>Rule 4: A student can only take the test once unless reset by admin.</w:t>
      </w:r>
    </w:p>
    <w:p>
      <w:r>
        <w:t>Rule 5: One option selected must contribute only to one career.</w:t>
      </w:r>
    </w:p>
    <w:p>
      <w:pPr>
        <w:pStyle w:val="Heading2"/>
      </w:pPr>
      <w:r>
        <w:t>8. Constraints</w:t>
      </w:r>
    </w:p>
    <w:p>
      <w:r>
        <w:t>Project must be developed using PHP and MySQL.</w:t>
      </w:r>
    </w:p>
    <w:p>
      <w:r>
        <w:t>System must run on a standard school computer lab setup.</w:t>
      </w:r>
    </w:p>
    <w:p>
      <w:r>
        <w:t>Internet connection may not always be available.</w:t>
      </w:r>
    </w:p>
    <w:p>
      <w:pPr>
        <w:pStyle w:val="Heading2"/>
      </w:pPr>
      <w:r>
        <w:t>9. Assumptions</w:t>
      </w:r>
    </w:p>
    <w:p>
      <w:r>
        <w:t>Students understand basic computer operations.</w:t>
      </w:r>
    </w:p>
    <w:p>
      <w:r>
        <w:t>Admin has knowledge of career fields.</w:t>
      </w:r>
    </w:p>
    <w:p>
      <w:r>
        <w:t>School provides updated career information.</w:t>
      </w:r>
    </w:p>
    <w:p>
      <w:pPr>
        <w:pStyle w:val="Heading2"/>
      </w:pPr>
      <w:r>
        <w:t>10. Success Criteria</w:t>
      </w:r>
    </w:p>
    <w:p>
      <w:r>
        <w:t>Students receive accurate recommendations.</w:t>
      </w:r>
    </w:p>
    <w:p>
      <w:r>
        <w:t>Admin can manage system data easily.</w:t>
      </w:r>
    </w:p>
    <w:p>
      <w:r>
        <w:t>System reduces workload for guidance counsellors.</w:t>
      </w:r>
    </w:p>
    <w:p>
      <w:r>
        <w:t>Students report improved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