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Career Guide Management System — Final Report</w:t>
      </w:r>
    </w:p>
    <w:p>
      <w:r>
        <w:rPr>
          <w:b/>
        </w:rPr>
        <w:t xml:space="preserve">Author / Team: </w:t>
      </w:r>
      <w:r>
        <w:t>Your Name or Team Name</w:t>
      </w:r>
    </w:p>
    <w:p>
      <w:r>
        <w:rPr>
          <w:b/>
        </w:rPr>
        <w:t xml:space="preserve">Date: </w:t>
      </w:r>
      <w:r>
        <w:t>November 19, 2025</w:t>
      </w:r>
    </w:p>
    <w:p>
      <w:r>
        <w:rPr>
          <w:b/>
        </w:rPr>
        <w:t xml:space="preserve">Version: </w:t>
      </w:r>
      <w:r>
        <w:t>1.0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Purpose: Provide students and administrators a system to take psychometric tests, match interests and aptitudes to careers, and generate reports for guidance and decision-making.</w:t>
      </w:r>
    </w:p>
    <w:p>
      <w:r>
        <w:t>Key Findings:</w:t>
      </w:r>
    </w:p>
    <w:p>
      <w:r>
        <w:t>- The system supports user registration, test-taking, and result reporting.</w:t>
      </w:r>
    </w:p>
    <w:p>
      <w:r>
        <w:t>- Psychometric scoring maps test responses to career recommendations via configurable weightings.</w:t>
      </w:r>
    </w:p>
    <w:p>
      <w:r>
        <w:t>- Admin interface allows CRUD operations on careers and test items.</w:t>
      </w:r>
    </w:p>
    <w:p>
      <w:r>
        <w:t>Recommendations:</w:t>
      </w:r>
    </w:p>
    <w:p>
      <w:r>
        <w:t>- Deploy on a secured production server with HTTPS and backups.</w:t>
      </w:r>
    </w:p>
    <w:p>
      <w:r>
        <w:t>- Improve psychometric model with validated scales and larger sample data.</w:t>
      </w:r>
    </w:p>
    <w:p>
      <w:r>
        <w:t>- Add analytics dashboard for administrators.</w:t>
      </w:r>
    </w:p>
    <w:p>
      <w:pPr>
        <w:pStyle w:val="Heading1"/>
      </w:pPr>
      <w:r>
        <w:t>Table of Contents</w:t>
      </w:r>
    </w:p>
    <w:p>
      <w:r>
        <w:t>Use Word to generate an automatic Table of Contents from the headings in this document.</w:t>
      </w:r>
    </w:p>
    <w:p>
      <w:pPr>
        <w:pStyle w:val="Heading1"/>
      </w:pPr>
      <w:r>
        <w:t>1. Introduction</w:t>
      </w:r>
    </w:p>
    <w:p>
      <w:r>
        <w:t>Background: The Career Guide Management System helps students explore career options through psychometric testing and tailored reports.</w:t>
      </w:r>
    </w:p>
    <w:p>
      <w:r>
        <w:t>Scope: The project includes student-facing test workflows, admin management pages, and reporting. It does not include mobile apps or third-party integrations in this initial version.</w:t>
      </w:r>
    </w:p>
    <w:p>
      <w:r>
        <w:t>Goals &amp; Objectives: Provide reliable career recommendations, easy admin management, and clear reporting outputs for students.</w:t>
      </w:r>
    </w:p>
    <w:p>
      <w:pPr>
        <w:pStyle w:val="Heading1"/>
      </w:pPr>
      <w:r>
        <w:t>2. System Requirements</w:t>
      </w:r>
    </w:p>
    <w:p>
      <w:r>
        <w:t>Functional Requirements:</w:t>
      </w:r>
    </w:p>
    <w:p>
      <w:r>
        <w:t>- User registration and login (students and admins).</w:t>
      </w:r>
    </w:p>
    <w:p>
      <w:r>
        <w:t>- Take timed psychometric tests and save results.</w:t>
      </w:r>
    </w:p>
    <w:p>
      <w:r>
        <w:t>- View and export career and psychometric reports.</w:t>
      </w:r>
    </w:p>
    <w:p>
      <w:r>
        <w:t>- Admin interfaces for managing careers, questions, and options.</w:t>
      </w:r>
    </w:p>
    <w:p>
      <w:r>
        <w:t>Non-Functional Requirements:</w:t>
      </w:r>
    </w:p>
    <w:p>
      <w:r>
        <w:t>- Runs on XAMPP (Windows) with PHP and MySQL.</w:t>
      </w:r>
    </w:p>
    <w:p>
      <w:r>
        <w:t>- Sessions, input validation, and hashed passwords for security.</w:t>
      </w:r>
    </w:p>
    <w:p>
      <w:r>
        <w:t>- Responsive layout for desktop and tablet.</w:t>
      </w:r>
    </w:p>
    <w:p>
      <w:pPr>
        <w:pStyle w:val="Heading1"/>
      </w:pPr>
      <w:r>
        <w:t>3. Conceptual &amp; Data Model</w:t>
      </w:r>
    </w:p>
    <w:p>
      <w:r>
        <w:t>See the ERD model provided as `3_Logical_Physical_Model/ERD_Source.mwb`. Key entities include: Student, Admin, Career, Question, Option, TestResult.</w:t>
      </w:r>
    </w:p>
    <w:p>
      <w:r>
        <w:t>Data Dictionary (selected):</w:t>
      </w:r>
    </w:p>
    <w:p>
      <w:r>
        <w:t>- students: id, name, email, password_hash, created_at</w:t>
      </w:r>
    </w:p>
    <w:p>
      <w:r>
        <w:t>- careers: id, title, description, skills, created_by</w:t>
      </w:r>
    </w:p>
    <w:p>
      <w:pPr>
        <w:pStyle w:val="Heading1"/>
      </w:pPr>
      <w:r>
        <w:t>4. Logical &amp; Physical Database</w:t>
      </w:r>
    </w:p>
    <w:p>
      <w:r>
        <w:t>Database schema and initialization script available at `4_Database_Implementation/career_guide_db.sql`.</w:t>
      </w:r>
    </w:p>
    <w:p>
      <w:r>
        <w:t>Important Tables and Purpose:</w:t>
      </w:r>
    </w:p>
    <w:p>
      <w:r>
        <w:t>- students — stores student profiles and credentials</w:t>
      </w:r>
    </w:p>
    <w:p>
      <w:r>
        <w:t>- questions — stores test questions and metadata</w:t>
      </w:r>
    </w:p>
    <w:p>
      <w:r>
        <w:t>- options — answer options linked to questions</w:t>
      </w:r>
    </w:p>
    <w:p>
      <w:r>
        <w:t>- results — stores each student test result and derived scores</w:t>
      </w:r>
    </w:p>
    <w:p>
      <w:r>
        <w:t>- careers — career records and mapping rules</w:t>
      </w:r>
    </w:p>
    <w:p>
      <w:pPr>
        <w:pStyle w:val="Heading1"/>
      </w:pPr>
      <w:r>
        <w:t>5. Application Architecture</w:t>
      </w:r>
    </w:p>
    <w:p>
      <w:r>
        <w:t>Overview: A PHP-based web application using MySQL for persistence. Frontend assets in `5_Application/assets/` and page logic in `5_Application/pages/`.</w:t>
      </w:r>
    </w:p>
    <w:p>
      <w:r>
        <w:t>Folder Structure (key files):</w:t>
      </w:r>
    </w:p>
    <w:p>
      <w:r>
        <w:t>- `includes/db_connect.php` — database connection wrapper</w:t>
      </w:r>
    </w:p>
    <w:p>
      <w:r>
        <w:t>- `pages/student_register.php` — registration flow</w:t>
      </w:r>
    </w:p>
    <w:p>
      <w:r>
        <w:t>- `pages/take_test.php` — test engine entry point</w:t>
      </w:r>
    </w:p>
    <w:p>
      <w:r>
        <w:t>- `reports/career_report.php` — generate career reports</w:t>
      </w:r>
    </w:p>
    <w:p>
      <w:pPr>
        <w:pStyle w:val="Heading1"/>
      </w:pPr>
      <w:r>
        <w:t>6. Test Engine &amp; Psychometrics</w:t>
      </w:r>
    </w:p>
    <w:p>
      <w:r>
        <w:t>Test design: The test engine supports multiple-choice questions. Each option may carry a weight used to compute trait scores.</w:t>
      </w:r>
    </w:p>
    <w:p>
      <w:r>
        <w:t>Matching algorithm: Describe how aggregated scores map to career recommendations. For example, weighted sum across dimensions compared to career profiles.</w:t>
      </w:r>
    </w:p>
    <w:p>
      <w:r>
        <w:t>Files: `test_engine/create_questions.php`, `test_engine/create_options.php`, `test_engine/list_questions.php`.</w:t>
      </w:r>
    </w:p>
    <w:p>
      <w:pPr>
        <w:pStyle w:val="Heading1"/>
      </w:pPr>
      <w:r>
        <w:t>7. Implementation Details</w:t>
      </w:r>
    </w:p>
    <w:p>
      <w:r>
        <w:t>Authentication and Security: `security/auth_student.php` and `security/auth_admin.php` provide session checks. Password reset tool `tools/reset_admin_password.php` is available for admins.</w:t>
      </w:r>
    </w:p>
    <w:p>
      <w:r>
        <w:t>Database connection: `includes/db_connect.php` (and `5_Application/db_connect.php`) contain DB credentials and helper functions.</w:t>
      </w:r>
    </w:p>
    <w:p>
      <w:pPr>
        <w:pStyle w:val="Heading1"/>
      </w:pPr>
      <w:r>
        <w:t>8. Reports &amp; Outputs</w:t>
      </w:r>
    </w:p>
    <w:p>
      <w:r>
        <w:t>Report types include Career Report and Psychometric Report generated in `reports/`. Typical report fields: student info, test summary, recommended careers with rationale.</w:t>
      </w:r>
    </w:p>
    <w:p>
      <w:pPr>
        <w:pStyle w:val="Heading1"/>
      </w:pPr>
      <w:r>
        <w:t>9. Testing</w:t>
      </w:r>
    </w:p>
    <w:p>
      <w:r>
        <w:t>Test plan: Run unit tests for PHP functions where applicable, integration test by executing full student workflow, and UAT with sample students.</w:t>
      </w:r>
    </w:p>
    <w:p>
      <w:r>
        <w:t>Sample test cases:</w:t>
      </w:r>
    </w:p>
    <w:p>
      <w:r>
        <w:t>- Register a new student and confirm login.</w:t>
      </w:r>
    </w:p>
    <w:p>
      <w:r>
        <w:t>- Take a test and verify results persist and reports render.</w:t>
      </w:r>
    </w:p>
    <w:p>
      <w:r>
        <w:t>- Admin creates a career and maps it to trait thresholds.</w:t>
      </w:r>
    </w:p>
    <w:p>
      <w:pPr>
        <w:pStyle w:val="Heading1"/>
      </w:pPr>
      <w:r>
        <w:t>10. Deployment &amp; Maintenance</w:t>
      </w:r>
    </w:p>
    <w:p>
      <w:r>
        <w:t>Requirements: XAMPP on Windows, PHP 7.4+ (adjust as needed), MySQL/MariaDB.</w:t>
      </w:r>
    </w:p>
    <w:p>
      <w:r>
        <w:t>Installation steps (summary):</w:t>
      </w:r>
    </w:p>
    <w:p>
      <w:r>
        <w:t>- Import `4_Database_Implementation/career_guide_db.sql` into MySQL.</w:t>
      </w:r>
    </w:p>
    <w:p>
      <w:r>
        <w:t>- Place the application files under Apache `htdocs` (project root).</w:t>
      </w:r>
    </w:p>
    <w:p>
      <w:r>
        <w:t>- Update DB credentials in `includes/db_connect.php`.</w:t>
      </w:r>
    </w:p>
    <w:p>
      <w:r>
        <w:t>- Set folder permissions if required and restart Apache.</w:t>
      </w:r>
    </w:p>
    <w:p>
      <w:pPr>
        <w:pStyle w:val="Heading1"/>
      </w:pPr>
      <w:r>
        <w:t>11. User Guides</w:t>
      </w:r>
    </w:p>
    <w:p>
      <w:r>
        <w:t>Student Guide: Register → Login → Take Test → View Result. Admin Guide: Login → Manage Careers/Questions → View Reports.</w:t>
      </w:r>
    </w:p>
    <w:p>
      <w:pPr>
        <w:pStyle w:val="Heading1"/>
      </w:pPr>
      <w:r>
        <w:t>12. Conclusion</w:t>
      </w:r>
    </w:p>
    <w:p>
      <w:r>
        <w:t>Summary: The project delivers a functional career guidance platform with room for improved psychometric validation and analytics.</w:t>
      </w:r>
    </w:p>
    <w:p>
      <w:r>
        <w:t>Future Work: Analytics dashboard, mobile-friendly UI, integrate counsellor notes, more robust scoring model.</w:t>
      </w:r>
    </w:p>
    <w:p>
      <w:pPr>
        <w:pStyle w:val="Heading1"/>
      </w:pPr>
      <w:r>
        <w:t>Appendices</w:t>
      </w:r>
    </w:p>
    <w:p>
      <w:r>
        <w:t>A — Full SQL Script: `4_Database_Implementation/career_guide_db.sql`</w:t>
      </w:r>
    </w:p>
    <w:p>
      <w:r>
        <w:t>B — Sample Queries: `4_Database_Implementation/sample_queries.sql`</w:t>
      </w:r>
    </w:p>
    <w:p>
      <w:r>
        <w:t>C — Code References: See `5_Application/`, `reports/`, `test_engine/`, and `security/` for main source files.</w:t>
      </w:r>
    </w:p>
    <w:p>
      <w:r>
        <w:t>D — ERD &amp; Diagrams: `2_Conceptual_Model/ERD_Source.mwb` (export to PNG for embedding).</w:t>
      </w:r>
    </w:p>
    <w:p>
      <w:r>
        <w:t>E — Glossary: Define project-specific terms and acronyms.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