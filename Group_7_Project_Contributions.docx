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48D" w:rsidRDefault="00C328A6">
      <w:pPr>
        <w:pStyle w:val="Title"/>
        <w:jc w:val="center"/>
      </w:pPr>
      <w:r>
        <w:t>Career Guide Management System</w:t>
      </w:r>
    </w:p>
    <w:p w:rsidR="0011748D" w:rsidRDefault="00C328A6">
      <w:pPr>
        <w:pStyle w:val="Heading2"/>
        <w:jc w:val="center"/>
      </w:pPr>
      <w:r>
        <w:t>Group 7 - Project Contributions</w:t>
      </w:r>
    </w:p>
    <w:p w:rsidR="0011748D" w:rsidRDefault="00C328A6">
      <w:r>
        <w:t>This document outlines the contributions of each group member to the Career Guide Management System project. The system is a comprehensive web-based application designed to assist students in exploring career pathways and taking psychometric assessments to identify suitable career options.</w:t>
      </w:r>
    </w:p>
    <w:p w:rsidR="0011748D" w:rsidRDefault="0011748D"/>
    <w:p w:rsidR="0011748D" w:rsidRDefault="00BA457D">
      <w:pPr>
        <w:pStyle w:val="Heading2"/>
      </w:pPr>
      <w:r>
        <w:t xml:space="preserve">1. Ilono Ikenna Wisdom </w:t>
      </w:r>
      <w:bookmarkStart w:id="0" w:name="_GoBack"/>
      <w:bookmarkEnd w:id="0"/>
    </w:p>
    <w:p w:rsidR="0011748D" w:rsidRDefault="00C328A6">
      <w:r>
        <w:rPr>
          <w:b/>
        </w:rPr>
        <w:t xml:space="preserve">Matric Number: </w:t>
      </w:r>
      <w:r>
        <w:t>23/2291</w:t>
      </w:r>
    </w:p>
    <w:p w:rsidR="0011748D" w:rsidRDefault="00C328A6">
      <w:r>
        <w:rPr>
          <w:b/>
        </w:rPr>
        <w:t xml:space="preserve">Role: </w:t>
      </w:r>
      <w:r>
        <w:t>Group Leader &amp; Database Designer</w:t>
      </w:r>
    </w:p>
    <w:p w:rsidR="0011748D" w:rsidRDefault="00C328A6">
      <w:r>
        <w:rPr>
          <w:b/>
        </w:rPr>
        <w:t>Key Contributions:</w:t>
      </w:r>
    </w:p>
    <w:p w:rsidR="0011748D" w:rsidRDefault="00C328A6">
      <w:pPr>
        <w:pStyle w:val="ListBullet"/>
      </w:pPr>
      <w:r>
        <w:t>Led the project planning and coordination efforts</w:t>
      </w:r>
    </w:p>
    <w:p w:rsidR="0011748D" w:rsidRDefault="00C328A6">
      <w:pPr>
        <w:pStyle w:val="ListBullet"/>
      </w:pPr>
      <w:r>
        <w:t>Designed and implemented the database schema for the Career Guide Management System</w:t>
      </w:r>
    </w:p>
    <w:p w:rsidR="0011748D" w:rsidRDefault="00C328A6">
      <w:pPr>
        <w:pStyle w:val="ListBullet"/>
      </w:pPr>
      <w:r>
        <w:t>Created the Entity Relationship Diagram (ERD) and logical/physical models</w:t>
      </w:r>
    </w:p>
    <w:p w:rsidR="0011748D" w:rsidRDefault="00C328A6">
      <w:pPr>
        <w:pStyle w:val="ListBullet"/>
      </w:pPr>
      <w:r>
        <w:t>Implemented database optimization and query performance</w:t>
      </w:r>
    </w:p>
    <w:p w:rsidR="0011748D" w:rsidRDefault="00C328A6">
      <w:pPr>
        <w:pStyle w:val="ListBullet"/>
      </w:pPr>
      <w:r>
        <w:t>Oversaw database implementation and testing</w:t>
      </w:r>
    </w:p>
    <w:p w:rsidR="0011748D" w:rsidRDefault="0011748D"/>
    <w:p w:rsidR="0011748D" w:rsidRDefault="00C328A6">
      <w:pPr>
        <w:pStyle w:val="Heading2"/>
      </w:pPr>
      <w:r>
        <w:t>2. Ifeanyi chukwu Chiagoziem</w:t>
      </w:r>
    </w:p>
    <w:p w:rsidR="0011748D" w:rsidRDefault="00C328A6">
      <w:r>
        <w:rPr>
          <w:b/>
        </w:rPr>
        <w:t xml:space="preserve">Matric Number: </w:t>
      </w:r>
      <w:r>
        <w:t>23/1461</w:t>
      </w:r>
    </w:p>
    <w:p w:rsidR="0011748D" w:rsidRDefault="00C328A6">
      <w:r>
        <w:rPr>
          <w:b/>
        </w:rPr>
        <w:t xml:space="preserve">Role: </w:t>
      </w:r>
      <w:r>
        <w:t>Backend Developer</w:t>
      </w:r>
    </w:p>
    <w:p w:rsidR="0011748D" w:rsidRDefault="00C328A6">
      <w:r>
        <w:rPr>
          <w:b/>
        </w:rPr>
        <w:t>Key Contributions:</w:t>
      </w:r>
    </w:p>
    <w:p w:rsidR="0011748D" w:rsidRDefault="00C328A6">
      <w:pPr>
        <w:pStyle w:val="ListBullet"/>
      </w:pPr>
      <w:r>
        <w:t>Developed core PHP backend functionality</w:t>
      </w:r>
    </w:p>
    <w:p w:rsidR="0011748D" w:rsidRDefault="00C328A6">
      <w:pPr>
        <w:pStyle w:val="ListBullet"/>
      </w:pPr>
      <w:r>
        <w:t>Implemented authentication and authorization modules for admin and student users</w:t>
      </w:r>
    </w:p>
    <w:p w:rsidR="0011748D" w:rsidRDefault="00C328A6">
      <w:pPr>
        <w:pStyle w:val="ListBullet"/>
      </w:pPr>
      <w:r>
        <w:t>Created database connection and ORM handling</w:t>
      </w:r>
    </w:p>
    <w:p w:rsidR="0011748D" w:rsidRDefault="00C328A6">
      <w:pPr>
        <w:pStyle w:val="ListBullet"/>
      </w:pPr>
      <w:r>
        <w:t>Developed business logic for career matching algorithms</w:t>
      </w:r>
    </w:p>
    <w:p w:rsidR="0011748D" w:rsidRDefault="00C328A6">
      <w:pPr>
        <w:pStyle w:val="ListBullet"/>
      </w:pPr>
      <w:r>
        <w:t>Built API endpoints for data retrieval and manipulation</w:t>
      </w:r>
    </w:p>
    <w:p w:rsidR="0011748D" w:rsidRDefault="0011748D"/>
    <w:p w:rsidR="0011748D" w:rsidRDefault="00C328A6">
      <w:pPr>
        <w:pStyle w:val="Heading2"/>
      </w:pPr>
      <w:r>
        <w:t>3. Abiodun Mayokun Osaretin</w:t>
      </w:r>
    </w:p>
    <w:p w:rsidR="0011748D" w:rsidRDefault="00C328A6">
      <w:r>
        <w:rPr>
          <w:b/>
        </w:rPr>
        <w:t xml:space="preserve">Matric Number: </w:t>
      </w:r>
      <w:r>
        <w:t>23/2423</w:t>
      </w:r>
    </w:p>
    <w:p w:rsidR="0011748D" w:rsidRDefault="00C328A6">
      <w:r>
        <w:rPr>
          <w:b/>
        </w:rPr>
        <w:t xml:space="preserve">Role: </w:t>
      </w:r>
      <w:r>
        <w:t>Frontend Developer</w:t>
      </w:r>
    </w:p>
    <w:p w:rsidR="0011748D" w:rsidRDefault="00C328A6">
      <w:r>
        <w:rPr>
          <w:b/>
        </w:rPr>
        <w:lastRenderedPageBreak/>
        <w:t>Key Contributions:</w:t>
      </w:r>
    </w:p>
    <w:p w:rsidR="0011748D" w:rsidRDefault="00C328A6">
      <w:pPr>
        <w:pStyle w:val="ListBullet"/>
      </w:pPr>
      <w:r>
        <w:t>Designed and developed user interface for all system pages</w:t>
      </w:r>
    </w:p>
    <w:p w:rsidR="0011748D" w:rsidRDefault="00C328A6">
      <w:pPr>
        <w:pStyle w:val="ListBullet"/>
      </w:pPr>
      <w:r>
        <w:t>Created responsive design using HTML, CSS, and JavaScript</w:t>
      </w:r>
    </w:p>
    <w:p w:rsidR="0011748D" w:rsidRDefault="00C328A6">
      <w:pPr>
        <w:pStyle w:val="ListBullet"/>
      </w:pPr>
      <w:r>
        <w:t>Implemented form validation and user interaction features</w:t>
      </w:r>
    </w:p>
    <w:p w:rsidR="0011748D" w:rsidRDefault="00C328A6">
      <w:pPr>
        <w:pStyle w:val="ListBullet"/>
      </w:pPr>
      <w:r>
        <w:t>Developed dashboard interfaces for both admin and student modules</w:t>
      </w:r>
    </w:p>
    <w:p w:rsidR="0011748D" w:rsidRDefault="00C328A6">
      <w:pPr>
        <w:pStyle w:val="ListBullet"/>
      </w:pPr>
      <w:r>
        <w:t>Ensured cross-browser compatibility and accessibility</w:t>
      </w:r>
    </w:p>
    <w:p w:rsidR="0011748D" w:rsidRDefault="0011748D"/>
    <w:p w:rsidR="0011748D" w:rsidRDefault="00C328A6">
      <w:pPr>
        <w:pStyle w:val="Heading2"/>
      </w:pPr>
      <w:r>
        <w:t>4. Agbotia Onyinye Simphiwe</w:t>
      </w:r>
    </w:p>
    <w:p w:rsidR="0011748D" w:rsidRDefault="00C328A6">
      <w:r>
        <w:rPr>
          <w:b/>
        </w:rPr>
        <w:t xml:space="preserve">Matric Number: </w:t>
      </w:r>
      <w:r>
        <w:t>23/1130</w:t>
      </w:r>
    </w:p>
    <w:p w:rsidR="0011748D" w:rsidRDefault="00C328A6">
      <w:r>
        <w:rPr>
          <w:b/>
        </w:rPr>
        <w:t xml:space="preserve">Role: </w:t>
      </w:r>
      <w:r>
        <w:t>Test Engine Developer</w:t>
      </w:r>
    </w:p>
    <w:p w:rsidR="0011748D" w:rsidRDefault="00C328A6">
      <w:r>
        <w:rPr>
          <w:b/>
        </w:rPr>
        <w:t>Key Contributions:</w:t>
      </w:r>
    </w:p>
    <w:p w:rsidR="0011748D" w:rsidRDefault="00C328A6">
      <w:pPr>
        <w:pStyle w:val="ListBullet"/>
      </w:pPr>
      <w:r>
        <w:t>Designed and implemented the psychometric test engine</w:t>
      </w:r>
    </w:p>
    <w:p w:rsidR="0011748D" w:rsidRDefault="00C328A6">
      <w:pPr>
        <w:pStyle w:val="ListBullet"/>
      </w:pPr>
      <w:r>
        <w:t>Created question and answer management system</w:t>
      </w:r>
    </w:p>
    <w:p w:rsidR="0011748D" w:rsidRDefault="00C328A6">
      <w:pPr>
        <w:pStyle w:val="ListBullet"/>
      </w:pPr>
      <w:r>
        <w:t>Developed test scoring and result calculation algorithms</w:t>
      </w:r>
    </w:p>
    <w:p w:rsidR="0011748D" w:rsidRDefault="00C328A6">
      <w:pPr>
        <w:pStyle w:val="ListBullet"/>
      </w:pPr>
      <w:r>
        <w:t>Implemented test session management and state handling</w:t>
      </w:r>
    </w:p>
    <w:p w:rsidR="0011748D" w:rsidRDefault="00C328A6">
      <w:pPr>
        <w:pStyle w:val="ListBullet"/>
      </w:pPr>
      <w:r>
        <w:t>Created tools for test administration and monitoring</w:t>
      </w:r>
    </w:p>
    <w:p w:rsidR="0011748D" w:rsidRDefault="0011748D"/>
    <w:p w:rsidR="0011748D" w:rsidRDefault="00C328A6">
      <w:pPr>
        <w:pStyle w:val="Heading2"/>
      </w:pPr>
      <w:r>
        <w:t>5. Arugbo Wisdom John</w:t>
      </w:r>
    </w:p>
    <w:p w:rsidR="0011748D" w:rsidRDefault="00C328A6">
      <w:r>
        <w:rPr>
          <w:b/>
        </w:rPr>
        <w:t xml:space="preserve">Matric Number: </w:t>
      </w:r>
      <w:r>
        <w:t>23/2038</w:t>
      </w:r>
    </w:p>
    <w:p w:rsidR="0011748D" w:rsidRDefault="00C328A6">
      <w:r>
        <w:rPr>
          <w:b/>
        </w:rPr>
        <w:t xml:space="preserve">Role: </w:t>
      </w:r>
      <w:r>
        <w:t>Report Generation Specialist</w:t>
      </w:r>
    </w:p>
    <w:p w:rsidR="0011748D" w:rsidRDefault="00C328A6">
      <w:r>
        <w:rPr>
          <w:b/>
        </w:rPr>
        <w:t>Key Contributions:</w:t>
      </w:r>
    </w:p>
    <w:p w:rsidR="0011748D" w:rsidRDefault="00C328A6">
      <w:pPr>
        <w:pStyle w:val="ListBullet"/>
      </w:pPr>
      <w:r>
        <w:t>Developed career and psychometric report generation features</w:t>
      </w:r>
    </w:p>
    <w:p w:rsidR="0011748D" w:rsidRDefault="00C328A6">
      <w:pPr>
        <w:pStyle w:val="ListBullet"/>
      </w:pPr>
      <w:r>
        <w:t>Implemented reporting analytics and visualization</w:t>
      </w:r>
    </w:p>
    <w:p w:rsidR="0011748D" w:rsidRDefault="00C328A6">
      <w:pPr>
        <w:pStyle w:val="ListBullet"/>
      </w:pPr>
      <w:r>
        <w:t>Created data export functionality</w:t>
      </w:r>
    </w:p>
    <w:p w:rsidR="0011748D" w:rsidRDefault="00C328A6">
      <w:pPr>
        <w:pStyle w:val="ListBullet"/>
      </w:pPr>
      <w:r>
        <w:t>Designed career matching result presentations</w:t>
      </w:r>
    </w:p>
    <w:p w:rsidR="0011748D" w:rsidRDefault="00C328A6">
      <w:pPr>
        <w:pStyle w:val="ListBullet"/>
      </w:pPr>
      <w:r>
        <w:t>Integrated reporting with the assessment system</w:t>
      </w:r>
    </w:p>
    <w:p w:rsidR="0011748D" w:rsidRDefault="0011748D"/>
    <w:p w:rsidR="0011748D" w:rsidRDefault="00C328A6">
      <w:pPr>
        <w:pStyle w:val="Heading2"/>
      </w:pPr>
      <w:r>
        <w:t>6. Eneremadu Mitchel</w:t>
      </w:r>
    </w:p>
    <w:p w:rsidR="0011748D" w:rsidRDefault="00C328A6">
      <w:r>
        <w:rPr>
          <w:b/>
        </w:rPr>
        <w:t xml:space="preserve">Matric Number: </w:t>
      </w:r>
      <w:r>
        <w:t>23/2078</w:t>
      </w:r>
    </w:p>
    <w:p w:rsidR="0011748D" w:rsidRDefault="00C328A6">
      <w:r>
        <w:rPr>
          <w:b/>
        </w:rPr>
        <w:t xml:space="preserve">Role: </w:t>
      </w:r>
      <w:r>
        <w:t>Quality Assurance &amp; Testing</w:t>
      </w:r>
    </w:p>
    <w:p w:rsidR="0011748D" w:rsidRDefault="00C328A6">
      <w:r>
        <w:rPr>
          <w:b/>
        </w:rPr>
        <w:t>Key Contributions:</w:t>
      </w:r>
    </w:p>
    <w:p w:rsidR="0011748D" w:rsidRDefault="00C328A6">
      <w:pPr>
        <w:pStyle w:val="ListBullet"/>
      </w:pPr>
      <w:r>
        <w:lastRenderedPageBreak/>
        <w:t>Conducted comprehensive system testing and quality assurance</w:t>
      </w:r>
    </w:p>
    <w:p w:rsidR="0011748D" w:rsidRDefault="00C328A6">
      <w:pPr>
        <w:pStyle w:val="ListBullet"/>
      </w:pPr>
      <w:r>
        <w:t>Identified and documented bugs and issues</w:t>
      </w:r>
    </w:p>
    <w:p w:rsidR="0011748D" w:rsidRDefault="00C328A6">
      <w:pPr>
        <w:pStyle w:val="ListBullet"/>
      </w:pPr>
      <w:r>
        <w:t>Performed regression testing across all modules</w:t>
      </w:r>
    </w:p>
    <w:p w:rsidR="0011748D" w:rsidRDefault="00C328A6">
      <w:pPr>
        <w:pStyle w:val="ListBullet"/>
      </w:pPr>
      <w:r>
        <w:t>Validated database integrity and consistency</w:t>
      </w:r>
    </w:p>
    <w:p w:rsidR="0011748D" w:rsidRDefault="00C328A6">
      <w:pPr>
        <w:pStyle w:val="ListBullet"/>
      </w:pPr>
      <w:r>
        <w:t>Created test cases and test documentation</w:t>
      </w:r>
    </w:p>
    <w:p w:rsidR="0011748D" w:rsidRDefault="0011748D"/>
    <w:p w:rsidR="0011748D" w:rsidRDefault="00C328A6">
      <w:pPr>
        <w:pStyle w:val="Heading2"/>
      </w:pPr>
      <w:r>
        <w:t>7. NNAJJAKU NANCY CHISOM</w:t>
      </w:r>
    </w:p>
    <w:p w:rsidR="0011748D" w:rsidRDefault="00C328A6">
      <w:r>
        <w:rPr>
          <w:b/>
        </w:rPr>
        <w:t xml:space="preserve">Matric Number: </w:t>
      </w:r>
      <w:r>
        <w:t>23/2478</w:t>
      </w:r>
    </w:p>
    <w:p w:rsidR="0011748D" w:rsidRDefault="00C328A6">
      <w:r>
        <w:rPr>
          <w:b/>
        </w:rPr>
        <w:t xml:space="preserve">Role: </w:t>
      </w:r>
      <w:r>
        <w:t>Documentation &amp; Systems Analysis</w:t>
      </w:r>
    </w:p>
    <w:p w:rsidR="0011748D" w:rsidRDefault="00C328A6">
      <w:r>
        <w:rPr>
          <w:b/>
        </w:rPr>
        <w:t>Key Contributions:</w:t>
      </w:r>
    </w:p>
    <w:p w:rsidR="0011748D" w:rsidRDefault="00C328A6">
      <w:pPr>
        <w:pStyle w:val="ListBullet"/>
      </w:pPr>
      <w:r>
        <w:t>Created comprehensive system documentation</w:t>
      </w:r>
    </w:p>
    <w:p w:rsidR="0011748D" w:rsidRDefault="00C328A6">
      <w:pPr>
        <w:pStyle w:val="ListBullet"/>
      </w:pPr>
      <w:r>
        <w:t>Developed business requirements specification</w:t>
      </w:r>
    </w:p>
    <w:p w:rsidR="0011748D" w:rsidRDefault="00C328A6">
      <w:pPr>
        <w:pStyle w:val="ListBullet"/>
      </w:pPr>
      <w:r>
        <w:t>Documented system architecture and design decisions</w:t>
      </w:r>
    </w:p>
    <w:p w:rsidR="0011748D" w:rsidRDefault="00C328A6">
      <w:pPr>
        <w:pStyle w:val="ListBullet"/>
      </w:pPr>
      <w:r>
        <w:t>Created user manuals and system guides</w:t>
      </w:r>
    </w:p>
    <w:p w:rsidR="0011748D" w:rsidRDefault="00C328A6">
      <w:pPr>
        <w:pStyle w:val="ListBullet"/>
      </w:pPr>
      <w:r>
        <w:t>Performed system analysis and stakeholder interviews</w:t>
      </w:r>
    </w:p>
    <w:p w:rsidR="0011748D" w:rsidRDefault="0011748D"/>
    <w:p w:rsidR="0011748D" w:rsidRDefault="00C328A6">
      <w:r>
        <w:br w:type="page"/>
      </w:r>
    </w:p>
    <w:p w:rsidR="0011748D" w:rsidRDefault="00C328A6">
      <w:pPr>
        <w:pStyle w:val="Heading1"/>
      </w:pPr>
      <w:r>
        <w:lastRenderedPageBreak/>
        <w:t>Project Summary</w:t>
      </w:r>
    </w:p>
    <w:p w:rsidR="0011748D" w:rsidRDefault="00C328A6">
      <w:r>
        <w:t>The Career Guide Management System project was successfully completed through the collaborative efforts of Group 7. The team worked together to create a comprehensive web-based application that helps students identify suitable career paths through psychometric assessments.</w:t>
      </w:r>
      <w:r>
        <w:br/>
      </w:r>
      <w:r>
        <w:br/>
        <w:t>Key achievements of the project include:</w:t>
      </w:r>
      <w:r>
        <w:br/>
      </w:r>
      <w:r>
        <w:br/>
        <w:t>• Complete database design and implementation with optimized schema</w:t>
      </w:r>
      <w:r>
        <w:br/>
        <w:t>• Fully functional user authentication and authorization system</w:t>
      </w:r>
      <w:r>
        <w:br/>
        <w:t>• Responsive and user-friendly interface for both students and administrators</w:t>
      </w:r>
      <w:r>
        <w:br/>
        <w:t>• Advanced psychometric test engine with scoring algorithms</w:t>
      </w:r>
      <w:r>
        <w:br/>
        <w:t>• Comprehensive reporting and analytics features</w:t>
      </w:r>
      <w:r>
        <w:br/>
        <w:t>• Thorough testing and quality assurance throughout the development lifecycle</w:t>
      </w:r>
      <w:r>
        <w:br/>
        <w:t>• Complete documentation for system maintenance and future enhancements</w:t>
      </w:r>
      <w:r>
        <w:br/>
      </w:r>
      <w:r>
        <w:br/>
        <w:t>The system successfully integrates all components to provide an effective platform for career guidance and student assessment.</w:t>
      </w:r>
    </w:p>
    <w:p w:rsidR="0011748D" w:rsidRDefault="0011748D"/>
    <w:p w:rsidR="0011748D" w:rsidRDefault="00C328A6">
      <w:pPr>
        <w:jc w:val="center"/>
      </w:pPr>
      <w:r>
        <w:t>Project Completion Date: December 2025</w:t>
      </w:r>
    </w:p>
    <w:sectPr w:rsidR="00117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748D"/>
    <w:rsid w:val="0015074B"/>
    <w:rsid w:val="0029639D"/>
    <w:rsid w:val="00326F90"/>
    <w:rsid w:val="00AA1D8D"/>
    <w:rsid w:val="00B47730"/>
    <w:rsid w:val="00BA457D"/>
    <w:rsid w:val="00C328A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65FAAC"/>
  <w14:defaultImageDpi w14:val="300"/>
  <w15:docId w15:val="{1ABA3A1D-F981-49A7-B7B4-778570ED3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F92B663-5849-439C-AD75-48741EEDD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Ikenna Ilono</cp:lastModifiedBy>
  <cp:revision>4</cp:revision>
  <dcterms:created xsi:type="dcterms:W3CDTF">2013-12-23T23:15:00Z</dcterms:created>
  <dcterms:modified xsi:type="dcterms:W3CDTF">2025-12-01T14:06:00Z</dcterms:modified>
  <cp:category/>
</cp:coreProperties>
</file>