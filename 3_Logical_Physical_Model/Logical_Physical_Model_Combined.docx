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Logical and Physical Model</w:t>
        <w:br/>
        <w:t>Career Guide / Psychometric System</w:t>
      </w:r>
    </w:p>
    <w:p>
      <w:pPr>
        <w:pStyle w:val="Heading2"/>
      </w:pPr>
      <w:r>
        <w:t>Normalization (1NF → 3NF)</w:t>
      </w:r>
    </w:p>
    <w:p>
      <w:r>
        <w:t>Normalization is the process of organizing data to reduce redundancy and improve data integrity.</w:t>
      </w:r>
    </w:p>
    <w:p>
      <w:r>
        <w:t>This system was normalized to Third Normal Form (3NF) following these steps:</w:t>
      </w:r>
    </w:p>
    <w:p/>
    <w:p>
      <w:r>
        <w:t>• Unnormalized Form (UNF)</w:t>
      </w:r>
    </w:p>
    <w:p>
      <w:r>
        <w:t>• First Normal Form (1NF)</w:t>
      </w:r>
    </w:p>
    <w:p>
      <w:r>
        <w:t>• Second Normal Form (2NF)</w:t>
      </w:r>
    </w:p>
    <w:p>
      <w:r>
        <w:t>• Third Normal Form (3NF)</w:t>
      </w:r>
    </w:p>
    <w:p/>
    <w:p>
      <w:r>
        <w:t>The system includes: Students, Careers, Psychometric Questions, Options, and Scores.</w:t>
      </w:r>
    </w:p>
    <w:p/>
    <w:p>
      <w:r>
        <w:t>UNNORMALIZED FORM (UNF)</w:t>
      </w:r>
    </w:p>
    <w:p>
      <w:r>
        <w:t>-----------------------</w:t>
      </w:r>
    </w:p>
    <w:p>
      <w:r>
        <w:t>A student’s test record appears like this:</w:t>
      </w:r>
    </w:p>
    <w:p/>
    <w:p>
      <w:r>
        <w:t>Student Name | Email | Gender | Interest | Question | Option | Career | Score</w:t>
      </w:r>
    </w:p>
    <w:p/>
    <w:p>
      <w:r>
        <w:t>Problems:</w:t>
      </w:r>
    </w:p>
    <w:p>
      <w:r>
        <w:t>• Repeated questions for each student</w:t>
      </w:r>
    </w:p>
    <w:p>
      <w:r>
        <w:t>• Repeated options</w:t>
      </w:r>
    </w:p>
    <w:p>
      <w:r>
        <w:t>• Repeated career descriptions</w:t>
      </w:r>
    </w:p>
    <w:p>
      <w:r>
        <w:t>• Multiple values stored in one row</w:t>
      </w:r>
    </w:p>
    <w:p/>
    <w:p/>
    <w:p>
      <w:r>
        <w:t>FIRST NORMAL FORM (1NF)</w:t>
      </w:r>
    </w:p>
    <w:p>
      <w:r>
        <w:t>-----------------------</w:t>
      </w:r>
    </w:p>
    <w:p>
      <w:r>
        <w:t>Tables formed:</w:t>
      </w:r>
    </w:p>
    <w:p>
      <w:r>
        <w:t>• students(student_id, full_name, email, gender, interest_area, password_hash)</w:t>
      </w:r>
    </w:p>
    <w:p>
      <w:r>
        <w:t>• careers(career_id, career_name, description)</w:t>
      </w:r>
    </w:p>
    <w:p>
      <w:r>
        <w:t>• questions(question_id, question_text)</w:t>
      </w:r>
    </w:p>
    <w:p>
      <w:r>
        <w:t>• options(option_id, question_id, option_text, career_id, score)</w:t>
      </w:r>
    </w:p>
    <w:p>
      <w:r>
        <w:t>• student_scores(score_id, student_id, career_id, score)</w:t>
      </w:r>
    </w:p>
    <w:p/>
    <w:p/>
    <w:p>
      <w:r>
        <w:t>SECOND NORMAL FORM (2NF)</w:t>
      </w:r>
    </w:p>
    <w:p>
      <w:r>
        <w:t>------------------------</w:t>
      </w:r>
    </w:p>
    <w:p>
      <w:r>
        <w:t>All fields fully depend on their primary keys.</w:t>
      </w:r>
    </w:p>
    <w:p/>
    <w:p/>
    <w:p>
      <w:r>
        <w:t>THIRD NORMAL FORM (3NF)</w:t>
      </w:r>
    </w:p>
    <w:p>
      <w:r>
        <w:t>-----------------------</w:t>
      </w:r>
    </w:p>
    <w:p>
      <w:r>
        <w:t>No transitive dependencies exist.</w:t>
      </w:r>
    </w:p>
    <w:p/>
    <w:p/>
    <w:p>
      <w:r>
        <w:t>Final Normalized Tables:</w:t>
      </w:r>
    </w:p>
    <w:p>
      <w:r>
        <w:t>• students</w:t>
      </w:r>
    </w:p>
    <w:p>
      <w:r>
        <w:t>• careers</w:t>
      </w:r>
    </w:p>
    <w:p>
      <w:r>
        <w:t>• questions</w:t>
      </w:r>
    </w:p>
    <w:p>
      <w:r>
        <w:t>• options</w:t>
      </w:r>
    </w:p>
    <w:p>
      <w:r>
        <w:t>• student_scores</w:t>
      </w:r>
    </w:p>
    <w:p/>
    <w:p>
      <w:pPr>
        <w:pStyle w:val="Heading2"/>
      </w:pPr>
      <w:r>
        <w:t>Relational Schema</w:t>
      </w:r>
    </w:p>
    <w:p>
      <w:r>
        <w:t>STUDENTS</w:t>
      </w:r>
    </w:p>
    <w:p>
      <w:r>
        <w:t>--------</w:t>
      </w:r>
    </w:p>
    <w:p>
      <w:r>
        <w:t>students(</w:t>
      </w:r>
    </w:p>
    <w:p>
      <w:r>
        <w:t xml:space="preserve">    student_id INT PRIMARY KEY,</w:t>
      </w:r>
    </w:p>
    <w:p>
      <w:r>
        <w:t xml:space="preserve">    full_name VARCHAR(120),</w:t>
      </w:r>
    </w:p>
    <w:p>
      <w:r>
        <w:t xml:space="preserve">    email VARCHAR(120) UNIQUE,</w:t>
      </w:r>
    </w:p>
    <w:p>
      <w:r>
        <w:t xml:space="preserve">    gender ENUM('Male','Female'),</w:t>
      </w:r>
    </w:p>
    <w:p>
      <w:r>
        <w:t xml:space="preserve">    interest_area VARCHAR(150),</w:t>
      </w:r>
    </w:p>
    <w:p>
      <w:r>
        <w:t xml:space="preserve">    password_hash VARCHAR(255),</w:t>
      </w:r>
    </w:p>
    <w:p>
      <w:r>
        <w:t xml:space="preserve">    registered_at TIMESTAMP</w:t>
      </w:r>
    </w:p>
    <w:p>
      <w:r>
        <w:t>)</w:t>
      </w:r>
    </w:p>
    <w:p/>
    <w:p>
      <w:r>
        <w:t>ADMINS</w:t>
      </w:r>
    </w:p>
    <w:p>
      <w:r>
        <w:t>------</w:t>
      </w:r>
    </w:p>
    <w:p>
      <w:r>
        <w:t>admins(</w:t>
      </w:r>
    </w:p>
    <w:p>
      <w:r>
        <w:t xml:space="preserve">    admin_id INT PRIMARY KEY,</w:t>
      </w:r>
    </w:p>
    <w:p>
      <w:r>
        <w:t xml:space="preserve">    username VARCHAR(50) UNIQUE,</w:t>
      </w:r>
    </w:p>
    <w:p>
      <w:r>
        <w:t xml:space="preserve">    password_hash VARCHAR(255),</w:t>
      </w:r>
    </w:p>
    <w:p>
      <w:r>
        <w:t xml:space="preserve">    created_at TIMESTAMP</w:t>
      </w:r>
    </w:p>
    <w:p>
      <w:r>
        <w:t>)</w:t>
      </w:r>
    </w:p>
    <w:p/>
    <w:p>
      <w:r>
        <w:t>CAREERS</w:t>
      </w:r>
    </w:p>
    <w:p>
      <w:r>
        <w:t>-------</w:t>
      </w:r>
    </w:p>
    <w:p>
      <w:r>
        <w:t>careers(</w:t>
      </w:r>
    </w:p>
    <w:p>
      <w:r>
        <w:t xml:space="preserve">    career_id INT PRIMARY KEY,</w:t>
      </w:r>
    </w:p>
    <w:p>
      <w:r>
        <w:t xml:space="preserve">    career_name VARCHAR(120) UNIQUE,</w:t>
      </w:r>
    </w:p>
    <w:p>
      <w:r>
        <w:t xml:space="preserve">    description TEXT</w:t>
      </w:r>
    </w:p>
    <w:p>
      <w:r>
        <w:t>)</w:t>
      </w:r>
    </w:p>
    <w:p/>
    <w:p>
      <w:r>
        <w:t>QUESTIONS</w:t>
      </w:r>
    </w:p>
    <w:p>
      <w:r>
        <w:t>---------</w:t>
      </w:r>
    </w:p>
    <w:p>
      <w:r>
        <w:t>questions(</w:t>
      </w:r>
    </w:p>
    <w:p>
      <w:r>
        <w:t xml:space="preserve">    question_id INT PRIMARY KEY,</w:t>
      </w:r>
    </w:p>
    <w:p>
      <w:r>
        <w:t xml:space="preserve">    question_text TEXT</w:t>
      </w:r>
    </w:p>
    <w:p>
      <w:r>
        <w:t>)</w:t>
      </w:r>
    </w:p>
    <w:p/>
    <w:p>
      <w:r>
        <w:t>OPTIONS</w:t>
      </w:r>
    </w:p>
    <w:p>
      <w:r>
        <w:t>-------</w:t>
      </w:r>
    </w:p>
    <w:p>
      <w:r>
        <w:t>options(</w:t>
      </w:r>
    </w:p>
    <w:p>
      <w:r>
        <w:t xml:space="preserve">    option_id INT PRIMARY KEY,</w:t>
      </w:r>
    </w:p>
    <w:p>
      <w:r>
        <w:t xml:space="preserve">    question_id INT FOREIGN KEY REFERENCES questions(question_id),</w:t>
      </w:r>
    </w:p>
    <w:p>
      <w:r>
        <w:t xml:space="preserve">    option_text TEXT,</w:t>
      </w:r>
    </w:p>
    <w:p>
      <w:r>
        <w:t xml:space="preserve">    career_id INT FOREIGN KEY REFERENCES careers(career_id),</w:t>
      </w:r>
    </w:p>
    <w:p>
      <w:r>
        <w:t xml:space="preserve">    score INT</w:t>
      </w:r>
    </w:p>
    <w:p>
      <w:r>
        <w:t>)</w:t>
      </w:r>
    </w:p>
    <w:p/>
    <w:p>
      <w:r>
        <w:t>STUDENT_SCORES</w:t>
      </w:r>
    </w:p>
    <w:p>
      <w:r>
        <w:t>--------------</w:t>
      </w:r>
    </w:p>
    <w:p>
      <w:r>
        <w:t>student_scores(</w:t>
      </w:r>
    </w:p>
    <w:p>
      <w:r>
        <w:t xml:space="preserve">    score_id INT PRIMARY KEY,</w:t>
      </w:r>
    </w:p>
    <w:p>
      <w:r>
        <w:t xml:space="preserve">    student_id INT FOREIGN KEY REFERENCES students(student_id),</w:t>
      </w:r>
    </w:p>
    <w:p>
      <w:r>
        <w:t xml:space="preserve">    career_id INT FOREIGN KEY REFERENCES careers(career_id),</w:t>
      </w:r>
    </w:p>
    <w:p>
      <w:r>
        <w:t xml:space="preserve">    score INT</w:t>
      </w:r>
    </w:p>
    <w:p>
      <w:r>
        <w:t>)</w:t>
      </w:r>
    </w:p>
    <w:p/>
    <w:p>
      <w:r>
        <w:t>Relationships:</w:t>
      </w:r>
    </w:p>
    <w:p>
      <w:r>
        <w:t>• Students → Student Scores = 1-to-Many</w:t>
      </w:r>
    </w:p>
    <w:p>
      <w:r>
        <w:t>• Careers → Options = 1-to-Many</w:t>
      </w:r>
    </w:p>
    <w:p>
      <w:r>
        <w:t>• Questions → Options = 1-to-Many</w:t>
      </w:r>
    </w:p>
    <w:p>
      <w:r>
        <w:t>• Careers → Student Scores = 1-to-Many</w:t>
      </w:r>
    </w:p>
    <w:p/>
    <w:p>
      <w:pPr>
        <w:pStyle w:val="Heading2"/>
      </w:pPr>
      <w:r>
        <w:t>Functional Dependencies</w:t>
      </w:r>
    </w:p>
    <w:p>
      <w:r>
        <w:t>STUDENTS</w:t>
      </w:r>
    </w:p>
    <w:p>
      <w:r>
        <w:t>--------</w:t>
      </w:r>
    </w:p>
    <w:p>
      <w:r>
        <w:t>student_id → full_name, email, gender, interest_area, password_hash</w:t>
      </w:r>
    </w:p>
    <w:p>
      <w:r>
        <w:t>email → student_id</w:t>
      </w:r>
    </w:p>
    <w:p/>
    <w:p>
      <w:r>
        <w:t>ADMINS</w:t>
      </w:r>
    </w:p>
    <w:p>
      <w:r>
        <w:t>------</w:t>
      </w:r>
    </w:p>
    <w:p>
      <w:r>
        <w:t>admin_id → username, password_hash</w:t>
      </w:r>
    </w:p>
    <w:p>
      <w:r>
        <w:t>username → admin_id</w:t>
      </w:r>
    </w:p>
    <w:p/>
    <w:p>
      <w:r>
        <w:t>CAREERS</w:t>
      </w:r>
    </w:p>
    <w:p>
      <w:r>
        <w:t>-------</w:t>
      </w:r>
    </w:p>
    <w:p>
      <w:r>
        <w:t>career_id → career_name, description</w:t>
      </w:r>
    </w:p>
    <w:p>
      <w:r>
        <w:t>career_name → career_id</w:t>
      </w:r>
    </w:p>
    <w:p/>
    <w:p>
      <w:r>
        <w:t>QUESTIONS</w:t>
      </w:r>
    </w:p>
    <w:p>
      <w:r>
        <w:t>---------</w:t>
      </w:r>
    </w:p>
    <w:p>
      <w:r>
        <w:t>question_id → question_text</w:t>
      </w:r>
    </w:p>
    <w:p/>
    <w:p>
      <w:r>
        <w:t>OPTIONS</w:t>
      </w:r>
    </w:p>
    <w:p>
      <w:r>
        <w:t>-------</w:t>
      </w:r>
    </w:p>
    <w:p>
      <w:r>
        <w:t>option_id → question_id, option_text, career_id, score</w:t>
      </w:r>
    </w:p>
    <w:p/>
    <w:p>
      <w:r>
        <w:t>STUDENT_SCORES</w:t>
      </w:r>
    </w:p>
    <w:p>
      <w:r>
        <w:t>--------------</w:t>
      </w:r>
    </w:p>
    <w:p>
      <w:r>
        <w:t>score_id → student_id, career_id, score</w:t>
      </w:r>
    </w:p>
    <w:p>
      <w:r>
        <w:t>student_id, career_id → score</w:t>
      </w:r>
    </w:p>
    <w:p/>
    <w:p>
      <w:r>
        <w:t>Cross Table Dependencies:</w:t>
      </w:r>
    </w:p>
    <w:p>
      <w:r>
        <w:t>• student_id → student_scores</w:t>
      </w:r>
    </w:p>
    <w:p>
      <w:r>
        <w:t>• career_id → options</w:t>
      </w:r>
    </w:p>
    <w:p>
      <w:r>
        <w:t>• question_id → options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